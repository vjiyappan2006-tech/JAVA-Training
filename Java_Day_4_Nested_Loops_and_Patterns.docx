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– Day 4: Nested Loops and Patterns</w:t>
      </w:r>
    </w:p>
    <w:p>
      <w:pPr>
        <w:jc w:val="center"/>
      </w:pPr>
      <w:r>
        <w:t>12 Practice Questions with Java Solutions</w:t>
      </w:r>
    </w:p>
    <w:p>
      <w:pPr>
        <w:pStyle w:val="Heading2"/>
      </w:pPr>
      <w:r>
        <w:t>1. Print a Right-Angled Star Triangle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1; i &lt;= n; i++) {</w:t>
        <w:br/>
        <w:t xml:space="preserve">            for (int j = 1; j &lt;= i; j++) {</w:t>
        <w:br/>
        <w:t xml:space="preserve">                System.out.print("* 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2. Print an Inverted Right-Angled Star Triangle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n; i &gt;= 1; i--) {</w:t>
        <w:br/>
        <w:t xml:space="preserve">            for (int j = 1; j &lt;= i; j++) {</w:t>
        <w:br/>
        <w:t xml:space="preserve">                System.out.print("* 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3. Print a Right-Aligned Star Triangle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1; i &lt;= n; i++) {</w:t>
        <w:br/>
        <w:t xml:space="preserve">            for (int j = 1; j &lt;= n - i; j++) {</w:t>
        <w:br/>
        <w:t xml:space="preserve">                System.out.print("  ");</w:t>
        <w:br/>
        <w:t xml:space="preserve">            }</w:t>
        <w:br/>
        <w:t xml:space="preserve">            for (int j = 1; j &lt;= i; j++) {</w:t>
        <w:br/>
        <w:t xml:space="preserve">                System.out.print("* 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4. Print a Pyramid Star Pattern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1; i &lt;= n; i++) {</w:t>
        <w:br/>
        <w:t xml:space="preserve">            for (int j = 1; j &lt;= n - i; j++) {</w:t>
        <w:br/>
        <w:t xml:space="preserve">                System.out.print(" ");</w:t>
        <w:br/>
        <w:t xml:space="preserve">            }</w:t>
        <w:br/>
        <w:t xml:space="preserve">            for (int j = 1; j &lt;= 2 * i - 1; j++) {</w:t>
        <w:br/>
        <w:t xml:space="preserve">                System.out.print("*");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5. Print an Inverted Pyramid Star Pattern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n; i &gt;= 1; i--) {</w:t>
        <w:br/>
        <w:t xml:space="preserve">            for (int j = 1; j &lt;= n - i; j++) {</w:t>
        <w:br/>
        <w:t xml:space="preserve">                System.out.print(" ");</w:t>
        <w:br/>
        <w:t xml:space="preserve">            }</w:t>
        <w:br/>
        <w:t xml:space="preserve">            for (int j = 1; j &lt;= 2 * i - 1; j++) {</w:t>
        <w:br/>
        <w:t xml:space="preserve">                System.out.print("*");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6. Print a Diamond Star Pattern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1; i &lt;= n; i++) {</w:t>
        <w:br/>
        <w:t xml:space="preserve">            for (int j = 1; j &lt;= n - i; j++) {</w:t>
        <w:br/>
        <w:t xml:space="preserve">                System.out.print(" ");</w:t>
        <w:br/>
        <w:t xml:space="preserve">            }</w:t>
        <w:br/>
        <w:t xml:space="preserve">            for (int j = 1; j &lt;= 2 * i - 1; j++) {</w:t>
        <w:br/>
        <w:t xml:space="preserve">                System.out.print("*");</w:t>
        <w:br/>
        <w:t xml:space="preserve">            }</w:t>
        <w:br/>
        <w:t xml:space="preserve">            System.out.println();</w:t>
        <w:br/>
        <w:t xml:space="preserve">        }</w:t>
        <w:br/>
        <w:br/>
        <w:t xml:space="preserve">        for (int i = n - 1; i &gt;= 1; i--) {</w:t>
        <w:br/>
        <w:t xml:space="preserve">            for (int j = 1; j &lt;= n - i; j++) {</w:t>
        <w:br/>
        <w:t xml:space="preserve">                System.out.print(" ");</w:t>
        <w:br/>
        <w:t xml:space="preserve">            }</w:t>
        <w:br/>
        <w:t xml:space="preserve">            for (int j = 1; j &lt;= 2 * i - 1; j++) {</w:t>
        <w:br/>
        <w:t xml:space="preserve">                System.out.print("*");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7. Print a Number Triangle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1; i &lt;= n; i++) {</w:t>
        <w:br/>
        <w:t xml:space="preserve">            for (int j = 1; j &lt;= i; j++) {</w:t>
        <w:br/>
        <w:t xml:space="preserve">                System.out.print(j + " 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8. Print a Repeated Number Triangle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1; i &lt;= n; i++) {</w:t>
        <w:br/>
        <w:t xml:space="preserve">            for (int j = 1; j &lt;= i; j++) {</w:t>
        <w:br/>
        <w:t xml:space="preserve">                System.out.print(i + " 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9. Print Floyd's Triangle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 number = 1;</w:t>
        <w:br/>
        <w:br/>
        <w:t xml:space="preserve">        for (int i = 1; i &lt;= n; i++) {</w:t>
        <w:br/>
        <w:t xml:space="preserve">            for (int j = 1; j &lt;= i; j++) {</w:t>
        <w:br/>
        <w:t xml:space="preserve">                System.out.print(number + " ");</w:t>
        <w:br/>
        <w:t xml:space="preserve">                number++;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10. Print a 0-1 Triangle Pattern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1; i &lt;= n; i++) {</w:t>
        <w:br/>
        <w:t xml:space="preserve">            for (int j = 1; j &lt;= i; j++) {</w:t>
        <w:br/>
        <w:t xml:space="preserve">                if ((i + j) % 2 == 0) {</w:t>
        <w:br/>
        <w:t xml:space="preserve">                    System.out.print("1 ");</w:t>
        <w:br/>
        <w:t xml:space="preserve">                } else {</w:t>
        <w:br/>
        <w:t xml:space="preserve">                    System.out.print("0 ");</w:t>
        <w:br/>
        <w:t xml:space="preserve">                }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11. Print a Hollow Square Pattern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1; i &lt;= n; i++) {</w:t>
        <w:br/>
        <w:t xml:space="preserve">            for (int j = 1; j &lt;= n; j++) {</w:t>
        <w:br/>
        <w:t xml:space="preserve">                if (i == 1 || i == n || j == 1 || j == n) {</w:t>
        <w:br/>
        <w:t xml:space="preserve">                    System.out.print("* ");</w:t>
        <w:br/>
        <w:t xml:space="preserve">                } else {</w:t>
        <w:br/>
        <w:t xml:space="preserve">                    System.out.print("  ");</w:t>
        <w:br/>
        <w:t xml:space="preserve">                }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12. Print an Alphabet Triangle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1; i &lt;= n; i++) {</w:t>
        <w:br/>
        <w:t xml:space="preserve">            for (int j = 1; j &lt;= i; j++) {</w:t>
        <w:br/>
        <w:t xml:space="preserve">                System.out.print((char) ('A' + j - 1) + " 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