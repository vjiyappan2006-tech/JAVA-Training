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– Day 3: Loops</w:t>
      </w:r>
    </w:p>
    <w:p>
      <w:pPr>
        <w:jc w:val="center"/>
      </w:pPr>
      <w:r>
        <w:t>16 Practice Questions with Java Solutions</w:t>
      </w:r>
    </w:p>
    <w:p>
      <w:pPr>
        <w:pStyle w:val="Heading2"/>
      </w:pPr>
      <w:r>
        <w:t>1. Print Numbers from 1 to 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System.out.print(i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2. Print Numbers from N to 1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n; i &gt;= 1; i--) {</w:t>
        <w:br/>
        <w:t xml:space="preserve">            System.out.print(i + " 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3. Find the Sum of First N Natural Numbers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 sum = 0;</w:t>
        <w:br/>
        <w:br/>
        <w:t xml:space="preserve">        for (int i = 1; i &lt;= n; i++) {</w:t>
        <w:br/>
        <w:t xml:space="preserve">            sum += i;</w:t>
        <w:br/>
        <w:t xml:space="preserve">        }</w:t>
        <w:br/>
        <w:br/>
        <w:t xml:space="preserve">        System.out.println(sum);</w:t>
        <w:br/>
        <w:t xml:space="preserve">    }</w:t>
        <w:br/>
        <w:t>}</w:t>
      </w:r>
    </w:p>
    <w:p>
      <w:pPr>
        <w:pStyle w:val="Heading2"/>
      </w:pPr>
      <w:r>
        <w:t>4. Print the Multiplication Table of a Number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10; i++) {</w:t>
        <w:br/>
        <w:t xml:space="preserve">            System.out.println(n + " x " + i + " = " + (n * i));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5. Find the Factorial of a Number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long factorial = 1;</w:t>
        <w:br/>
        <w:br/>
        <w:t xml:space="preserve">        if (n &lt; 0) {</w:t>
        <w:br/>
        <w:t xml:space="preserve">            System.out.println("Factorial is not defined for negative numbers");</w:t>
        <w:br/>
        <w:t xml:space="preserve">        } else {</w:t>
        <w:br/>
        <w:t xml:space="preserve">            for (int i = 1; i &lt;= n; i++) {</w:t>
        <w:br/>
        <w:t xml:space="preserve">                factorial *= i;</w:t>
        <w:br/>
        <w:t xml:space="preserve">            }</w:t>
        <w:br/>
        <w:t xml:space="preserve">            System.out.println(factorial);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6. Count the Number of Digits in an Integer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 count = 0;</w:t>
        <w:br/>
        <w:br/>
        <w:t xml:space="preserve">        n = Math.abs(n);</w:t>
        <w:br/>
        <w:br/>
        <w:t xml:space="preserve">        if (n == 0) {</w:t>
        <w:br/>
        <w:t xml:space="preserve">            count = 1;</w:t>
        <w:br/>
        <w:t xml:space="preserve">        } else {</w:t>
        <w:br/>
        <w:t xml:space="preserve">            while (n &gt; 0) {</w:t>
        <w:br/>
        <w:t xml:space="preserve">                count++;</w:t>
        <w:br/>
        <w:t xml:space="preserve">                n /= 10;</w:t>
        <w:br/>
        <w:t xml:space="preserve">            }</w:t>
        <w:br/>
        <w:t xml:space="preserve">        }</w:t>
        <w:br/>
        <w:br/>
        <w:t xml:space="preserve">        System.out.println(count);</w:t>
        <w:br/>
        <w:t xml:space="preserve">    }</w:t>
        <w:br/>
        <w:t>}</w:t>
      </w:r>
    </w:p>
    <w:p>
      <w:pPr>
        <w:pStyle w:val="Heading2"/>
      </w:pPr>
      <w:r>
        <w:t>7. Find the Sum of Digits of a Number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Math.abs(sc.nextInt());</w:t>
        <w:br/>
        <w:t xml:space="preserve">        int sum = 0;</w:t>
        <w:br/>
        <w:br/>
        <w:t xml:space="preserve">        while (n &gt; 0) {</w:t>
        <w:br/>
        <w:t xml:space="preserve">            sum += n % 10;</w:t>
        <w:br/>
        <w:t xml:space="preserve">            n /= 10;</w:t>
        <w:br/>
        <w:t xml:space="preserve">        }</w:t>
        <w:br/>
        <w:br/>
        <w:t xml:space="preserve">        System.out.println(sum);</w:t>
        <w:br/>
        <w:t xml:space="preserve">    }</w:t>
        <w:br/>
        <w:t>}</w:t>
      </w:r>
    </w:p>
    <w:p>
      <w:pPr>
        <w:pStyle w:val="Heading2"/>
      </w:pPr>
      <w:r>
        <w:t>8. Reverse a Number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 temp = Math.abs(n);</w:t>
        <w:br/>
        <w:t xml:space="preserve">        int reverse = 0;</w:t>
        <w:br/>
        <w:br/>
        <w:t xml:space="preserve">        while (temp &gt; 0) {</w:t>
        <w:br/>
        <w:t xml:space="preserve">            int digit = temp % 10;</w:t>
        <w:br/>
        <w:t xml:space="preserve">            reverse = reverse * 10 + digit;</w:t>
        <w:br/>
        <w:t xml:space="preserve">            temp /= 10;</w:t>
        <w:br/>
        <w:t xml:space="preserve">        }</w:t>
        <w:br/>
        <w:br/>
        <w:t xml:space="preserve">        if (n &lt; 0) {</w:t>
        <w:br/>
        <w:t xml:space="preserve">            reverse = -reverse;</w:t>
        <w:br/>
        <w:t xml:space="preserve">        }</w:t>
        <w:br/>
        <w:br/>
        <w:t xml:space="preserve">        System.out.println(reverse);</w:t>
        <w:br/>
        <w:t xml:space="preserve">    }</w:t>
        <w:br/>
        <w:t>}</w:t>
      </w:r>
    </w:p>
    <w:p>
      <w:pPr>
        <w:pStyle w:val="Heading2"/>
      </w:pPr>
      <w:r>
        <w:t>9. Check Whether a Number Is a Palindrome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 temp = n;</w:t>
        <w:br/>
        <w:t xml:space="preserve">        int reverse = 0;</w:t>
        <w:br/>
        <w:br/>
        <w:t xml:space="preserve">        while (temp &gt; 0) {</w:t>
        <w:br/>
        <w:t xml:space="preserve">            int digit = temp % 10;</w:t>
        <w:br/>
        <w:t xml:space="preserve">            reverse = reverse * 10 + digit;</w:t>
        <w:br/>
        <w:t xml:space="preserve">            temp /= 10;</w:t>
        <w:br/>
        <w:t xml:space="preserve">        }</w:t>
        <w:br/>
        <w:br/>
        <w:t xml:space="preserve">        if (n &gt;= 0 &amp;&amp; n == reverse) {</w:t>
        <w:br/>
        <w:t xml:space="preserve">            System.out.println("Palindrome");</w:t>
        <w:br/>
        <w:t xml:space="preserve">        } else {</w:t>
        <w:br/>
        <w:t xml:space="preserve">            System.out.println("Not a palindrome");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10. Check Whether a Number Is Prime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boolean isPrime = n &gt; 1;</w:t>
        <w:br/>
        <w:br/>
        <w:t xml:space="preserve">        for (int i = 2; i * i &lt;= n &amp;&amp; isPrime; i++) {</w:t>
        <w:br/>
        <w:t xml:space="preserve">            if (n % i == 0) {</w:t>
        <w:br/>
        <w:t xml:space="preserve">                isPrime = false;</w:t>
        <w:br/>
        <w:t xml:space="preserve">            }</w:t>
        <w:br/>
        <w:t xml:space="preserve">        }</w:t>
        <w:br/>
        <w:br/>
        <w:t xml:space="preserve">        System.out.println(isPrime ? "Prime" : "Not prime");</w:t>
        <w:br/>
        <w:t xml:space="preserve">    }</w:t>
        <w:br/>
        <w:t>}</w:t>
      </w:r>
    </w:p>
    <w:p>
      <w:pPr>
        <w:pStyle w:val="Heading2"/>
      </w:pPr>
      <w:r>
        <w:t>11. Print All Factors of a Number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if (n % i == 0) {</w:t>
        <w:br/>
        <w:t xml:space="preserve">                System.out.print(i + " ");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12. Print the Fibonacci Series up to N Terms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long first = 0;</w:t>
        <w:br/>
        <w:t xml:space="preserve">        long second = 1;</w:t>
        <w:br/>
        <w:br/>
        <w:t xml:space="preserve">        for (int i = 1; i &lt;= n; i++) {</w:t>
        <w:br/>
        <w:t xml:space="preserve">            System.out.print(first + " ");</w:t>
        <w:br/>
        <w:t xml:space="preserve">            long next = first + second;</w:t>
        <w:br/>
        <w:t xml:space="preserve">            first = second;</w:t>
        <w:br/>
        <w:t xml:space="preserve">            second = next;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13. Count Even and Odd Numbers from 1 to N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t xml:space="preserve">        int evenCount = 0;</w:t>
        <w:br/>
        <w:t xml:space="preserve">        int oddCount = 0;</w:t>
        <w:br/>
        <w:br/>
        <w:t xml:space="preserve">        for (int i = 1; i &lt;= n; i++) {</w:t>
        <w:br/>
        <w:t xml:space="preserve">            if (i % 2 == 0) {</w:t>
        <w:br/>
        <w:t xml:space="preserve">                evenCount++;</w:t>
        <w:br/>
        <w:t xml:space="preserve">            } else {</w:t>
        <w:br/>
        <w:t xml:space="preserve">                oddCount++;</w:t>
        <w:br/>
        <w:t xml:space="preserve">            }</w:t>
        <w:br/>
        <w:t xml:space="preserve">        }</w:t>
        <w:br/>
        <w:br/>
        <w:t xml:space="preserve">        System.out.println("Even count: " + evenCount);</w:t>
        <w:br/>
        <w:t xml:space="preserve">        System.out.println("Odd count: " + oddCount);</w:t>
        <w:br/>
        <w:t xml:space="preserve">    }</w:t>
        <w:br/>
        <w:t>}</w:t>
      </w:r>
    </w:p>
    <w:p>
      <w:pPr>
        <w:pStyle w:val="Heading2"/>
      </w:pPr>
      <w:r>
        <w:t>14. Print a Right-Angled Star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System.out.print("*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15. Print a Number Triangle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 = sc.nextInt();</w:t>
        <w:br/>
        <w:br/>
        <w:t xml:space="preserve">        for (int i = 1; i &lt;= n; i++) {</w:t>
        <w:br/>
        <w:t xml:space="preserve">            for (int j = 1; j &lt;= i; j++) {</w:t>
        <w:br/>
        <w:t xml:space="preserve">                System.out.print(j + "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16. Keep Reading Numbers Until the User Enters 0 (do-while)</w:t>
      </w:r>
    </w:p>
    <w:p>
      <w:pPr>
        <w:spacing w:after="100"/>
      </w:pPr>
      <w:r>
        <w:rPr>
          <w:rFonts w:ascii="Consolas" w:hAnsi="Consolas"/>
          <w:sz w:val="17"/>
        </w:rPr>
        <w:t>import java.util.Scanner;</w:t>
        <w:br/>
        <w:br/>
        <w:t>public class Main {</w:t>
        <w:br/>
        <w:t xml:space="preserve">    public static void main(String[] args) {</w:t>
        <w:br/>
        <w:t xml:space="preserve">        Scanner sc = new Scanner(System.in);</w:t>
        <w:br/>
        <w:t xml:space="preserve">        int number;</w:t>
        <w:br/>
        <w:t xml:space="preserve">        int sum = 0;</w:t>
        <w:br/>
        <w:br/>
        <w:t xml:space="preserve">        do {</w:t>
        <w:br/>
        <w:t xml:space="preserve">            number = sc.nextInt();</w:t>
        <w:br/>
        <w:t xml:space="preserve">            sum += number;</w:t>
        <w:br/>
        <w:t xml:space="preserve">        } while (number != 0);</w:t>
        <w:br/>
        <w:br/>
        <w:t xml:space="preserve">        System.out.println("Sum: " + sum);</w:t>
        <w:br/>
        <w:t xml:space="preserve">    }</w:t>
        <w:br/>
        <w:t>}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