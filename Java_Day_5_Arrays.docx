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5: Arrays</w:t>
      </w:r>
    </w:p>
    <w:p>
      <w:pPr>
        <w:jc w:val="center"/>
      </w:pPr>
      <w:r>
        <w:t>10 Practice Questions with Java Solutions</w:t>
      </w:r>
    </w:p>
    <w:p>
      <w:pPr>
        <w:pStyle w:val="Heading2"/>
      </w:pPr>
      <w:r>
        <w:t>1. Read and Print Array Elements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for (int i = 0; i &lt; n; i++) {</w:t>
        <w:br/>
        <w:t xml:space="preserve">            System.out.print(arr[i]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2. Find the Sum of Array Elements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t xml:space="preserve">        int sum = 0;</w:t>
        <w:br/>
        <w:br/>
        <w:t xml:space="preserve">        for (int i = 0; i &lt; n; i++) {</w:t>
        <w:br/>
        <w:t xml:space="preserve">            arr[i] = sc.nextInt();</w:t>
        <w:br/>
        <w:t xml:space="preserve">            sum += arr[i];</w:t>
        <w:br/>
        <w:t xml:space="preserve">        }</w:t>
        <w:br/>
        <w:br/>
        <w:t xml:space="preserve">        System.out.println("Sum: " + sum);</w:t>
        <w:br/>
        <w:t xml:space="preserve">    }</w:t>
        <w:br/>
        <w:t>}</w:t>
      </w:r>
    </w:p>
    <w:p>
      <w:pPr>
        <w:pStyle w:val="Heading2"/>
      </w:pPr>
      <w:r>
        <w:t>3. Find the Largest Element in an Array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largest = arr[0];</w:t>
        <w:br/>
        <w:br/>
        <w:t xml:space="preserve">        for (int i = 1; i &lt; n; i++) {</w:t>
        <w:br/>
        <w:t xml:space="preserve">            if (arr[i] &gt; largest) {</w:t>
        <w:br/>
        <w:t xml:space="preserve">                largest = arr[i];</w:t>
        <w:br/>
        <w:t xml:space="preserve">            }</w:t>
        <w:br/>
        <w:t xml:space="preserve">        }</w:t>
        <w:br/>
        <w:br/>
        <w:t xml:space="preserve">        System.out.println("Largest: " + largest);</w:t>
        <w:br/>
        <w:t xml:space="preserve">    }</w:t>
        <w:br/>
        <w:t>}</w:t>
      </w:r>
    </w:p>
    <w:p>
      <w:pPr>
        <w:pStyle w:val="Heading2"/>
      </w:pPr>
      <w:r>
        <w:t>4. Find the Smallest Element in an Array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smallest = arr[0];</w:t>
        <w:br/>
        <w:br/>
        <w:t xml:space="preserve">        for (int i = 1; i &lt; n; i++) {</w:t>
        <w:br/>
        <w:t xml:space="preserve">            if (arr[i] &lt; smallest) {</w:t>
        <w:br/>
        <w:t xml:space="preserve">                smallest = arr[i];</w:t>
        <w:br/>
        <w:t xml:space="preserve">            }</w:t>
        <w:br/>
        <w:t xml:space="preserve">        }</w:t>
        <w:br/>
        <w:br/>
        <w:t xml:space="preserve">        System.out.println("Smallest: " + smallest);</w:t>
        <w:br/>
        <w:t xml:space="preserve">    }</w:t>
        <w:br/>
        <w:t>}</w:t>
      </w:r>
    </w:p>
    <w:p>
      <w:pPr>
        <w:pStyle w:val="Heading2"/>
      </w:pPr>
      <w:r>
        <w:t>5. Calculate the Average of Array Elements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t xml:space="preserve">        int sum = 0;</w:t>
        <w:br/>
        <w:br/>
        <w:t xml:space="preserve">        for (int i = 0; i &lt; n; i++) {</w:t>
        <w:br/>
        <w:t xml:space="preserve">            arr[i] = sc.nextInt();</w:t>
        <w:br/>
        <w:t xml:space="preserve">            sum += arr[i];</w:t>
        <w:br/>
        <w:t xml:space="preserve">        }</w:t>
        <w:br/>
        <w:br/>
        <w:t xml:space="preserve">        double average = (double) sum / n;</w:t>
        <w:br/>
        <w:t xml:space="preserve">        System.out.println("Average: " + average);</w:t>
        <w:br/>
        <w:t xml:space="preserve">    }</w:t>
        <w:br/>
        <w:t>}</w:t>
      </w:r>
    </w:p>
    <w:p>
      <w:pPr>
        <w:pStyle w:val="Heading2"/>
      </w:pPr>
      <w:r>
        <w:t>6. Count Even and Odd Elements in an Array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t xml:space="preserve">        int evenCount = 0;</w:t>
        <w:br/>
        <w:t xml:space="preserve">        int oddCount = 0;</w:t>
        <w:br/>
        <w:br/>
        <w:t xml:space="preserve">        for (int i = 0; i &lt; n; i++) {</w:t>
        <w:br/>
        <w:t xml:space="preserve">            arr[i] = sc.nextInt();</w:t>
        <w:br/>
        <w:br/>
        <w:t xml:space="preserve">            if (arr[i] % 2 == 0) {</w:t>
        <w:br/>
        <w:t xml:space="preserve">                evenCount++;</w:t>
        <w:br/>
        <w:t xml:space="preserve">            } else {</w:t>
        <w:br/>
        <w:t xml:space="preserve">                oddCount++;</w:t>
        <w:br/>
        <w:t xml:space="preserve">            }</w:t>
        <w:br/>
        <w:t xml:space="preserve">        }</w:t>
        <w:br/>
        <w:br/>
        <w:t xml:space="preserve">        System.out.println("Even count: " + evenCount);</w:t>
        <w:br/>
        <w:t xml:space="preserve">        System.out.println("Odd count: " + oddCount);</w:t>
        <w:br/>
        <w:t xml:space="preserve">    }</w:t>
        <w:br/>
        <w:t>}</w:t>
      </w:r>
    </w:p>
    <w:p>
      <w:pPr>
        <w:pStyle w:val="Heading2"/>
      </w:pPr>
      <w:r>
        <w:t>7. Search for an Element in an Array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target = sc.nextInt();</w:t>
        <w:br/>
        <w:t xml:space="preserve">        int index = -1;</w:t>
        <w:br/>
        <w:br/>
        <w:t xml:space="preserve">        for (int i = 0; i &lt; n; i++) {</w:t>
        <w:br/>
        <w:t xml:space="preserve">            if (arr[i] == target) {</w:t>
        <w:br/>
        <w:t xml:space="preserve">                index = i;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(index != -1) {</w:t>
        <w:br/>
        <w:t xml:space="preserve">            System.out.println("Element found at index " + index);</w:t>
        <w:br/>
        <w:t xml:space="preserve">        } else {</w:t>
        <w:br/>
        <w:t xml:space="preserve">            System.out.println("Element not found");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8. Reverse an Array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for (int i = n - 1; i &gt;= 0; i--) {</w:t>
        <w:br/>
        <w:t xml:space="preserve">            System.out.print(arr[i]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9. Count Positive, Negative and Zero Elements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t xml:space="preserve">        int positive = 0;</w:t>
        <w:br/>
        <w:t xml:space="preserve">        int negative = 0;</w:t>
        <w:br/>
        <w:t xml:space="preserve">        int zero = 0;</w:t>
        <w:br/>
        <w:br/>
        <w:t xml:space="preserve">        for (int i = 0; i &lt; n; i++) {</w:t>
        <w:br/>
        <w:t xml:space="preserve">            arr[i] = sc.nextInt();</w:t>
        <w:br/>
        <w:br/>
        <w:t xml:space="preserve">            if (arr[i] &gt; 0) {</w:t>
        <w:br/>
        <w:t xml:space="preserve">                positive++;</w:t>
        <w:br/>
        <w:t xml:space="preserve">            } else if (arr[i] &lt; 0) {</w:t>
        <w:br/>
        <w:t xml:space="preserve">                negative++;</w:t>
        <w:br/>
        <w:t xml:space="preserve">            } else {</w:t>
        <w:br/>
        <w:t xml:space="preserve">                zero++;</w:t>
        <w:br/>
        <w:t xml:space="preserve">            }</w:t>
        <w:br/>
        <w:t xml:space="preserve">        }</w:t>
        <w:br/>
        <w:br/>
        <w:t xml:space="preserve">        System.out.println("Positive: " + positive);</w:t>
        <w:br/>
        <w:t xml:space="preserve">        System.out.println("Negative: " + negative);</w:t>
        <w:br/>
        <w:t xml:space="preserve">        System.out.println("Zero: " + zero);</w:t>
        <w:br/>
        <w:t xml:space="preserve">    }</w:t>
        <w:br/>
        <w:t>}</w:t>
      </w:r>
    </w:p>
    <w:p>
      <w:pPr>
        <w:pStyle w:val="Heading2"/>
      </w:pPr>
      <w:r>
        <w:t>10. Copy One Array into Another Array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original = new int[n];</w:t>
        <w:br/>
        <w:t xml:space="preserve">        int[] copy = new int[n];</w:t>
        <w:br/>
        <w:br/>
        <w:t xml:space="preserve">        for (int i = 0; i &lt; n; i++) {</w:t>
        <w:br/>
        <w:t xml:space="preserve">            original[i] = sc.nextInt();</w:t>
        <w:br/>
        <w:t xml:space="preserve">        }</w:t>
        <w:br/>
        <w:br/>
        <w:t xml:space="preserve">        for (int i = 0; i &lt; n; i++) {</w:t>
        <w:br/>
        <w:t xml:space="preserve">            copy[i] = original[i];</w:t>
        <w:br/>
        <w:t xml:space="preserve">        }</w:t>
        <w:br/>
        <w:br/>
        <w:t xml:space="preserve">        for (int i = 0; i &lt; n; i++) {</w:t>
        <w:br/>
        <w:t xml:space="preserve">            System.out.print(copy[i] + " ");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