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– Day 7: 2D Arrays</w:t>
      </w:r>
    </w:p>
    <w:p>
      <w:pPr>
        <w:jc w:val="center"/>
      </w:pPr>
      <w:r>
        <w:t>10 Practice Questions with Java Solutions</w:t>
      </w:r>
    </w:p>
    <w:p>
      <w:pPr>
        <w:pStyle w:val="Heading2"/>
      </w:pPr>
      <w:r>
        <w:t>1. Read and Display a Matrix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rows = sc.nextInt();</w:t>
        <w:br/>
        <w:t xml:space="preserve">        int cols = sc.nextInt();</w:t>
        <w:br/>
        <w:t xml:space="preserve">        int[][] matrix = new int[rows][cols];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matrix[i][j] = sc.nextInt();</w:t>
        <w:br/>
        <w:t xml:space="preserve">            }</w:t>
        <w:br/>
        <w:t xml:space="preserve">        }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System.out.print(matrix[i][j] + "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2. Find the Sum of All Elements in a Matrix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rows = sc.nextInt();</w:t>
        <w:br/>
        <w:t xml:space="preserve">        int cols = sc.nextInt();</w:t>
        <w:br/>
        <w:t xml:space="preserve">        int[][] matrix = new int[rows][cols];</w:t>
        <w:br/>
        <w:t xml:space="preserve">        int sum = 0;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matrix[i][j] = sc.nextInt();</w:t>
        <w:br/>
        <w:t xml:space="preserve">                sum += matrix[i][j];</w:t>
        <w:br/>
        <w:t xml:space="preserve">            }</w:t>
        <w:br/>
        <w:t xml:space="preserve">        }</w:t>
        <w:br/>
        <w:br/>
        <w:t xml:space="preserve">        System.out.println("Sum: " + sum);</w:t>
        <w:br/>
        <w:t xml:space="preserve">    }</w:t>
        <w:br/>
        <w:t>}</w:t>
      </w:r>
    </w:p>
    <w:p>
      <w:pPr>
        <w:pStyle w:val="Heading2"/>
      </w:pPr>
      <w:r>
        <w:t>3. Find the Sum of Each Row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rows = sc.nextInt();</w:t>
        <w:br/>
        <w:t xml:space="preserve">        int cols = sc.nextInt();</w:t>
        <w:br/>
        <w:t xml:space="preserve">        int[][] matrix = new int[rows][cols];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matrix[i][j] = sc.nextInt();</w:t>
        <w:br/>
        <w:t xml:space="preserve">            }</w:t>
        <w:br/>
        <w:t xml:space="preserve">        }</w:t>
        <w:br/>
        <w:br/>
        <w:t xml:space="preserve">        for (int i = 0; i &lt; rows; i++) {</w:t>
        <w:br/>
        <w:t xml:space="preserve">            int sum = 0;</w:t>
        <w:br/>
        <w:t xml:space="preserve">            for (int j = 0; j &lt; cols; j++) {</w:t>
        <w:br/>
        <w:t xml:space="preserve">                sum += matrix[i][j];</w:t>
        <w:br/>
        <w:t xml:space="preserve">            }</w:t>
        <w:br/>
        <w:t xml:space="preserve">            System.out.println("Row " + (i + 1) + " sum: " + sum);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4. Find the Sum of Each Column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rows = sc.nextInt();</w:t>
        <w:br/>
        <w:t xml:space="preserve">        int cols = sc.nextInt();</w:t>
        <w:br/>
        <w:t xml:space="preserve">        int[][] matrix = new int[rows][cols];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matrix[i][j] = sc.nextInt();</w:t>
        <w:br/>
        <w:t xml:space="preserve">            }</w:t>
        <w:br/>
        <w:t xml:space="preserve">        }</w:t>
        <w:br/>
        <w:br/>
        <w:t xml:space="preserve">        for (int j = 0; j &lt; cols; j++) {</w:t>
        <w:br/>
        <w:t xml:space="preserve">            int sum = 0;</w:t>
        <w:br/>
        <w:t xml:space="preserve">            for (int i = 0; i &lt; rows; i++) {</w:t>
        <w:br/>
        <w:t xml:space="preserve">                sum += matrix[i][j];</w:t>
        <w:br/>
        <w:t xml:space="preserve">            }</w:t>
        <w:br/>
        <w:t xml:space="preserve">            System.out.println("Column " + (j + 1) + " sum: " + sum);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5. Find the Largest Element in a Matrix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rows = sc.nextInt();</w:t>
        <w:br/>
        <w:t xml:space="preserve">        int cols = sc.nextInt();</w:t>
        <w:br/>
        <w:t xml:space="preserve">        int[][] matrix = new int[rows][cols];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matrix[i][j] = sc.nextInt();</w:t>
        <w:br/>
        <w:t xml:space="preserve">            }</w:t>
        <w:br/>
        <w:t xml:space="preserve">        }</w:t>
        <w:br/>
        <w:br/>
        <w:t xml:space="preserve">        int largest = matrix[0][0];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if (matrix[i][j] &gt; largest) {</w:t>
        <w:br/>
        <w:t xml:space="preserve">                    largest = matrix[i][j];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System.out.println("Largest: " + largest);</w:t>
        <w:br/>
        <w:t xml:space="preserve">    }</w:t>
        <w:br/>
        <w:t>}</w:t>
      </w:r>
    </w:p>
    <w:p>
      <w:pPr>
        <w:pStyle w:val="Heading2"/>
      </w:pPr>
      <w:r>
        <w:t>6. Find the Smallest Element in a Matrix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rows = sc.nextInt();</w:t>
        <w:br/>
        <w:t xml:space="preserve">        int cols = sc.nextInt();</w:t>
        <w:br/>
        <w:t xml:space="preserve">        int[][] matrix = new int[rows][cols];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matrix[i][j] = sc.nextInt();</w:t>
        <w:br/>
        <w:t xml:space="preserve">            }</w:t>
        <w:br/>
        <w:t xml:space="preserve">        }</w:t>
        <w:br/>
        <w:br/>
        <w:t xml:space="preserve">        int smallest = matrix[0][0];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if (matrix[i][j] &lt; smallest) {</w:t>
        <w:br/>
        <w:t xml:space="preserve">                    smallest = matrix[i][j];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System.out.println("Smallest: " + smallest);</w:t>
        <w:br/>
        <w:t xml:space="preserve">    }</w:t>
        <w:br/>
        <w:t>}</w:t>
      </w:r>
    </w:p>
    <w:p>
      <w:pPr>
        <w:pStyle w:val="Heading2"/>
      </w:pPr>
      <w:r>
        <w:t>7. Count Even and Odd Elements in a Matrix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rows = sc.nextInt();</w:t>
        <w:br/>
        <w:t xml:space="preserve">        int cols = sc.nextInt();</w:t>
        <w:br/>
        <w:t xml:space="preserve">        int[][] matrix = new int[rows][cols];</w:t>
        <w:br/>
        <w:t xml:space="preserve">        int evenCount = 0;</w:t>
        <w:br/>
        <w:t xml:space="preserve">        int oddCount = 0;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matrix[i][j] = sc.nextInt();</w:t>
        <w:br/>
        <w:br/>
        <w:t xml:space="preserve">                if (matrix[i][j] % 2 == 0) {</w:t>
        <w:br/>
        <w:t xml:space="preserve">                    evenCount++;</w:t>
        <w:br/>
        <w:t xml:space="preserve">                } else {</w:t>
        <w:br/>
        <w:t xml:space="preserve">                    oddCount++;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System.out.println("Even count: " + evenCount);</w:t>
        <w:br/>
        <w:t xml:space="preserve">        System.out.println("Odd count: " + oddCount);</w:t>
        <w:br/>
        <w:t xml:space="preserve">    }</w:t>
        <w:br/>
        <w:t>}</w:t>
      </w:r>
    </w:p>
    <w:p>
      <w:pPr>
        <w:pStyle w:val="Heading2"/>
      </w:pPr>
      <w:r>
        <w:t>8. Search for an Element in a Matrix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rows = sc.nextInt();</w:t>
        <w:br/>
        <w:t xml:space="preserve">        int cols = sc.nextInt();</w:t>
        <w:br/>
        <w:t xml:space="preserve">        int[][] matrix = new int[rows][cols];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matrix[i][j] = sc.nextInt();</w:t>
        <w:br/>
        <w:t xml:space="preserve">            }</w:t>
        <w:br/>
        <w:t xml:space="preserve">        }</w:t>
        <w:br/>
        <w:br/>
        <w:t xml:space="preserve">        int target = sc.nextInt();</w:t>
        <w:br/>
        <w:t xml:space="preserve">        boolean found = false;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if (matrix[i][j] == target) {</w:t>
        <w:br/>
        <w:t xml:space="preserve">                    System.out.println("Found at row " + i + ", column " + j);</w:t>
        <w:br/>
        <w:t xml:space="preserve">                    found = true;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if (!found) {</w:t>
        <w:br/>
        <w:t xml:space="preserve">            System.out.println("Element not found");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9. Find the Sum of the Main Diagonal of a Square Matrix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int[][] matrix = new int[n][n];</w:t>
        <w:br/>
        <w:t xml:space="preserve">        int sum = 0;</w:t>
        <w:br/>
        <w:br/>
        <w:t xml:space="preserve">        for (int i = 0; i &lt; n; i++) {</w:t>
        <w:br/>
        <w:t xml:space="preserve">            for (int j = 0; j &lt; n; j++) {</w:t>
        <w:br/>
        <w:t xml:space="preserve">                matrix[i][j] = sc.nextInt();</w:t>
        <w:br/>
        <w:t xml:space="preserve">            }</w:t>
        <w:br/>
        <w:t xml:space="preserve">        }</w:t>
        <w:br/>
        <w:br/>
        <w:t xml:space="preserve">        for (int i = 0; i &lt; n; i++) {</w:t>
        <w:br/>
        <w:t xml:space="preserve">            sum += matrix[i][i];</w:t>
        <w:br/>
        <w:t xml:space="preserve">        }</w:t>
        <w:br/>
        <w:br/>
        <w:t xml:space="preserve">        System.out.println("Main diagonal sum: " + sum);</w:t>
        <w:br/>
        <w:t xml:space="preserve">    }</w:t>
        <w:br/>
        <w:t>}</w:t>
      </w:r>
    </w:p>
    <w:p>
      <w:pPr>
        <w:pStyle w:val="Heading2"/>
      </w:pPr>
      <w:r>
        <w:t>10. Find the Transpose of a Matrix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rows = sc.nextInt();</w:t>
        <w:br/>
        <w:t xml:space="preserve">        int cols = sc.nextInt();</w:t>
        <w:br/>
        <w:t xml:space="preserve">        int[][] matrix = new int[rows][cols];</w:t>
        <w:br/>
        <w:br/>
        <w:t xml:space="preserve">        for (int i = 0; i &lt; rows; i++) {</w:t>
        <w:br/>
        <w:t xml:space="preserve">            for (int j = 0; j &lt; cols; j++) {</w:t>
        <w:br/>
        <w:t xml:space="preserve">                matrix[i][j] = sc.nextInt();</w:t>
        <w:br/>
        <w:t xml:space="preserve">            }</w:t>
        <w:br/>
        <w:t xml:space="preserve">        }</w:t>
        <w:br/>
        <w:br/>
        <w:t xml:space="preserve">        for (int j = 0; j &lt; cols; j++) {</w:t>
        <w:br/>
        <w:t xml:space="preserve">            for (int i = 0; i &lt; rows; i++) {</w:t>
        <w:br/>
        <w:t xml:space="preserve">                System.out.print(matrix[i][j] + "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